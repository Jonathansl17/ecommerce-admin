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Módulo de Pedidos</w:t>
      </w:r>
    </w:p>
    <w:p>
      <w:r>
        <w:t>Historias de Usuario — Product Backlog</w:t>
      </w:r>
    </w:p>
    <w:p>
      <w:r>
        <w:t>ID: US-PED-001</w:t>
      </w:r>
    </w:p>
    <w:p>
      <w:r>
        <w:t>Nombre de la historia: Confirmación de compra (checkout)</w:t>
      </w:r>
    </w:p>
    <w:p>
      <w:r>
        <w:t>Historia de usuario:</w:t>
      </w:r>
    </w:p>
    <w:p>
      <w:r>
        <w:t>Como un usuario autenticado con productos en el carrito,</w:t>
      </w:r>
    </w:p>
    <w:p>
      <w:r>
        <w:t>necesito confirmar la compra ingresando mi dirección de envío y método de pago,</w:t>
      </w:r>
    </w:p>
    <w:p>
      <w:r>
        <w:t>con la finalidad de generar un pedido formal y proceder al pago.</w:t>
      </w:r>
    </w:p>
    <w:p>
      <w:r>
        <w:t>Descripción:</w:t>
      </w:r>
    </w:p>
    <w:p>
      <w:r>
        <w:t>Desde la vista del carrito, el usuario inicia el proceso de compra ingresando la dirección de envío y seleccionando un método de pago (SINPE, efectivo, tarjeta u otro). El sistema verifica el stock de cada ítem, reserva el inventario, crea el pedido junto con sus ítems y el registro de pago en estado pendiente, y marca el carrito como convertido. Todo se realiza en una transacción atómica.</w:t>
      </w:r>
    </w:p>
    <w:p>
      <w:r>
        <w:t>Criterios de aceptación:</w:t>
      </w:r>
    </w:p>
    <w:p>
      <w:r>
        <w:t>• El carrito debe contener al menos un ítem para poder realizar checkout.</w:t>
      </w:r>
    </w:p>
    <w:p>
      <w:r>
        <w:t>• La dirección de envío es obligatoria y tiene entre 10 y 300 caracteres.</w:t>
      </w:r>
    </w:p>
    <w:p>
      <w:r>
        <w:t>• El método de pago debe ser uno de los métodos válidos definidos por el sistema.</w:t>
      </w:r>
    </w:p>
    <w:p>
      <w:r>
        <w:t>• Antes de crear el pedido se verifica que haya stock disponible para cada ítem; si falla, se aborta la operación con un mensaje específico.</w:t>
      </w:r>
    </w:p>
    <w:p>
      <w:r>
        <w:t>• El stock reservado de cada variante se incrementa con la cantidad pedida.</w:t>
      </w:r>
    </w:p>
    <w:p>
      <w:r>
        <w:t>• Se crea el pedido en estado pending_payment con sus ítems (snapshot de precio) y un registro de pago en estado pending.</w:t>
      </w:r>
    </w:p>
    <w:p>
      <w:r>
        <w:t>• El carrito original se marca como converted y queda inactivo.</w:t>
      </w:r>
    </w:p>
    <w:p>
      <w:r>
        <w:t>• Toda la operación es atómica: si alguna parte falla, no se persisten cambios parciales.</w:t>
      </w:r>
    </w:p>
    <w:p>
      <w:r>
        <w:t>• Se devuelve el pedido completo al usuario con su número de pedido.</w:t>
      </w:r>
    </w:p>
    <w:p>
      <w:r>
        <w:t>Puntuación (Story Points):</w:t>
      </w:r>
    </w:p>
    <w:p>
      <w:r>
        <w:t>ID: US-PED-002</w:t>
      </w:r>
    </w:p>
    <w:p>
      <w:r>
        <w:t>Nombre de la historia: Consulta de la lista de mis pedidos</w:t>
      </w:r>
    </w:p>
    <w:p>
      <w:r>
        <w:t>Historia de usuario:</w:t>
      </w:r>
    </w:p>
    <w:p>
      <w:r>
        <w:t>Como un usuario autenticado,</w:t>
      </w:r>
    </w:p>
    <w:p>
      <w:r>
        <w:t>necesito ver la lista de todos los pedidos que he realizado,</w:t>
      </w:r>
    </w:p>
    <w:p>
      <w:r>
        <w:t>con la finalidad de tener un historial de mis compras y conocer su estado actual.</w:t>
      </w:r>
    </w:p>
    <w:p>
      <w:r>
        <w:t>Descripción:</w:t>
      </w:r>
    </w:p>
    <w:p>
      <w:r>
        <w:t>El usuario accede a la sección "Mis pedidos" y visualiza la lista de todos sus pedidos ordenados del más reciente al más antiguo, mostrando para cada uno el número de pedido, la fecha de creación, el estado actual, el total y el estado del pago.</w:t>
      </w:r>
    </w:p>
    <w:p>
      <w:r>
        <w:t>Criterios de aceptación:</w:t>
      </w:r>
    </w:p>
    <w:p>
      <w:r>
        <w:t>• La lista contiene todos los pedidos del usuario autenticado, sin importar el estado.</w:t>
      </w:r>
    </w:p>
    <w:p>
      <w:r>
        <w:t>• Los pedidos se muestran ordenados por fecha de creación descendente.</w:t>
      </w:r>
    </w:p>
    <w:p>
      <w:r>
        <w:t>• Cada fila muestra: número de pedido, fecha, estado actual, total y estado del pago.</w:t>
      </w:r>
    </w:p>
    <w:p>
      <w:r>
        <w:t>• Si el usuario no tiene pedidos se muestra un mensaje informativo.</w:t>
      </w:r>
    </w:p>
    <w:p>
      <w:r>
        <w:t>• Un usuario sólo puede ver sus propios pedidos; cualquier intento de acceder a pedidos de otro usuario es rechazado.</w:t>
      </w:r>
    </w:p>
    <w:p>
      <w:r>
        <w:t>• Cada pedido es navegable a su vista de detalle.</w:t>
      </w:r>
    </w:p>
    <w:p>
      <w:r>
        <w:t>Puntuación (Story Points):</w:t>
      </w:r>
    </w:p>
    <w:p>
      <w:r>
        <w:t>ID: US-PED-003</w:t>
      </w:r>
    </w:p>
    <w:p>
      <w:r>
        <w:t>Nombre de la historia: Detalle de un pedido</w:t>
      </w:r>
    </w:p>
    <w:p>
      <w:r>
        <w:t>Historia de usuario:</w:t>
      </w:r>
    </w:p>
    <w:p>
      <w:r>
        <w:t>Como un usuario autenticado,</w:t>
      </w:r>
    </w:p>
    <w:p>
      <w:r>
        <w:t>necesito ver el detalle completo de un pedido específico,</w:t>
      </w:r>
    </w:p>
    <w:p>
      <w:r>
        <w:t>con la finalidad de revisar los productos, el desglose de costos, la dirección de envío, el pago y el seguimiento del estado.</w:t>
      </w:r>
    </w:p>
    <w:p>
      <w:r>
        <w:t>Descripción:</w:t>
      </w:r>
    </w:p>
    <w:p>
      <w:r>
        <w:t>El usuario accede al detalle de un pedido y visualiza la información completa: número de pedido, estado actual, fecha, lista de ítems con cantidad y precio unitario, subtotal, impuestos, total, dirección de envío, datos del pago y el historial de cambios de estado.</w:t>
      </w:r>
    </w:p>
    <w:p>
      <w:r>
        <w:t>Criterios de aceptación:</w:t>
      </w:r>
    </w:p>
    <w:p>
      <w:r>
        <w:t>• Se muestra el número del pedido, fecha de creación, estado actual y dirección de envío.</w:t>
      </w:r>
    </w:p>
    <w:p>
      <w:r>
        <w:t>• Se listan todos los ítems con nombre del producto, color, talla, cantidad y precio unitario en el momento de la compra.</w:t>
      </w:r>
    </w:p>
    <w:p>
      <w:r>
        <w:t>• Se muestra el desglose de costos: subtotal, impuestos y total general.</w:t>
      </w:r>
    </w:p>
    <w:p>
      <w:r>
        <w:t>• Se muestra la información del pago: método, monto, estado y referencia externa (si aplica).</w:t>
      </w:r>
    </w:p>
    <w:p>
      <w:r>
        <w:t>• Se muestra el historial de cambios de estado del pedido ordenado cronológicamente.</w:t>
      </w:r>
    </w:p>
    <w:p>
      <w:r>
        <w:t>• Si el pedido no existe o no pertenece al usuario autenticado, se devuelve un error 404.</w:t>
      </w:r>
    </w:p>
    <w:p>
      <w:r>
        <w:t>Puntuación (Story Points):</w:t>
      </w:r>
    </w:p>
    <w:p>
      <w:r>
        <w:t>ID: US-PED-004</w:t>
      </w:r>
    </w:p>
    <w:p>
      <w:r>
        <w:t>Nombre de la historia: Cancelación de un pedido pendiente de pago</w:t>
      </w:r>
    </w:p>
    <w:p>
      <w:r>
        <w:t>Historia de usuario:</w:t>
      </w:r>
    </w:p>
    <w:p>
      <w:r>
        <w:t>Como un usuario autenticado,</w:t>
      </w:r>
    </w:p>
    <w:p>
      <w:r>
        <w:t>necesito poder cancelar un pedido que aún no ha sido pagado,</w:t>
      </w:r>
    </w:p>
    <w:p>
      <w:r>
        <w:t>con la finalidad de descartar una compra que no voy a completar y liberar el inventario reservado.</w:t>
      </w:r>
    </w:p>
    <w:p>
      <w:r>
        <w:t>Descripción:</w:t>
      </w:r>
    </w:p>
    <w:p>
      <w:r>
        <w:t>Desde el detalle de un pedido en estado pending_payment, el usuario activa la opción "Cancelar pedido". El sistema solicita confirmación, cambia el estado del pedido a cancelled, libera el stock reservado de cada variante y registra el cambio en el historial de estados del pedido.</w:t>
      </w:r>
    </w:p>
    <w:p>
      <w:r>
        <w:t>Criterios de aceptación:</w:t>
      </w:r>
    </w:p>
    <w:p>
      <w:r>
        <w:t>• Sólo se puede cancelar un pedido cuyo estado actual sea pending_payment.</w:t>
      </w:r>
    </w:p>
    <w:p>
      <w:r>
        <w:t>• Se solicita confirmación explícita al usuario antes de cancelar.</w:t>
      </w:r>
    </w:p>
    <w:p>
      <w:r>
        <w:t>• Al cancelarse, el estado del pedido cambia a cancelled.</w:t>
      </w:r>
    </w:p>
    <w:p>
      <w:r>
        <w:t>• El stock reservado de cada variante del pedido se decrementa con la cantidad correspondiente.</w:t>
      </w:r>
    </w:p>
    <w:p>
      <w:r>
        <w:t>• Se registra una entrada en el historial de estados con el cambio y la fecha.</w:t>
      </w:r>
    </w:p>
    <w:p>
      <w:r>
        <w:t>• El usuario sólo puede cancelar pedidos que le pertenecen.</w:t>
      </w:r>
    </w:p>
    <w:p>
      <w:r>
        <w:t>• Si el pedido ya no está en pending_payment, se devuelve un error con el motivo y no se modifica nada.</w:t>
      </w:r>
    </w:p>
    <w:p>
      <w:r>
        <w:t>Puntuación (Story Points):</w:t>
      </w:r>
    </w:p>
    <w:p>
      <w:r>
        <w:t>ID: US-PED-005</w:t>
      </w:r>
    </w:p>
    <w:p>
      <w:r>
        <w:t>Nombre de la historia: Seguimiento del estado del pedido</w:t>
      </w:r>
    </w:p>
    <w:p>
      <w:r>
        <w:t>Historia de usuario:</w:t>
      </w:r>
    </w:p>
    <w:p>
      <w:r>
        <w:t>Como un usuario autenticado,</w:t>
      </w:r>
    </w:p>
    <w:p>
      <w:r>
        <w:t>necesito ver el historial de cambios de estado de mi pedido,</w:t>
      </w:r>
    </w:p>
    <w:p>
      <w:r>
        <w:t>con la finalidad de conocer en todo momento la etapa logística en la que se encuentra mi compra.</w:t>
      </w:r>
    </w:p>
    <w:p>
      <w:r>
        <w:t>Descripción:</w:t>
      </w:r>
    </w:p>
    <w:p>
      <w:r>
        <w:t>En la vista de detalle del pedido se muestra una línea de tiempo con todos los cambios de estado registrados: estado anterior, estado nuevo, fecha y hora del cambio. El estado actual se destaca visualmente.</w:t>
      </w:r>
    </w:p>
    <w:p>
      <w:r>
        <w:t>Criterios de aceptación:</w:t>
      </w:r>
    </w:p>
    <w:p>
      <w:r>
        <w:t>• Cada cambio de estado se registra como una entrada con estado anterior, estado nuevo y timestamp.</w:t>
      </w:r>
    </w:p>
    <w:p>
      <w:r>
        <w:t>• El historial se ordena cronológicamente, mostrando primero el cambio más reciente.</w:t>
      </w:r>
    </w:p>
    <w:p>
      <w:r>
        <w:t>• Los estados válidos son: pending_payment, confirmed, in_preparation, customization_in_progress, ready_shipment, shipped, in_transit, delivered, cancelled.</w:t>
      </w:r>
    </w:p>
    <w:p>
      <w:r>
        <w:t>• El estado actual del pedido se muestra destacado en la cabecera del detalle.</w:t>
      </w:r>
    </w:p>
    <w:p>
      <w:r>
        <w:t>• Si un cambio de estado genera notificación al cliente, queda reflejado el estado de entrega de dicha notificación.</w:t>
      </w:r>
    </w:p>
    <w:p>
      <w:r>
        <w:t>• Un usuario sólo ve el historial de sus propios pedidos.</w:t>
      </w:r>
    </w:p>
    <w:p>
      <w:r>
        <w:t>Puntuación (Story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