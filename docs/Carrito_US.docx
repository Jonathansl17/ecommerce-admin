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Módulo de Carrito de Compras</w:t>
      </w:r>
    </w:p>
    <w:p>
      <w:r>
        <w:t>Historias de Usuario — Product Backlog</w:t>
      </w:r>
    </w:p>
    <w:p>
      <w:r>
        <w:t>ID: US-CART-001</w:t>
      </w:r>
    </w:p>
    <w:p>
      <w:r>
        <w:t>Nombre de la historia: Agregar producto al carrito</w:t>
      </w:r>
    </w:p>
    <w:p>
      <w:r>
        <w:t>Historia de usuario:</w:t>
      </w:r>
    </w:p>
    <w:p>
      <w:r>
        <w:t>Como un usuario autenticado,</w:t>
      </w:r>
    </w:p>
    <w:p>
      <w:r>
        <w:t>necesito agregar una variante de un producto a mi carrito indicando la cantidad deseada,</w:t>
      </w:r>
    </w:p>
    <w:p>
      <w:r>
        <w:t>con la finalidad de reservar los artículos que quiero comprar antes de finalizar la compra.</w:t>
      </w:r>
    </w:p>
    <w:p>
      <w:r>
        <w:t>Descripción:</w:t>
      </w:r>
    </w:p>
    <w:p>
      <w:r>
        <w:t>El usuario, desde el detalle de un producto, selecciona una variante disponible (color y talla) e indica la cantidad. El sistema verifica que la variante exista, que el producto esté activo y que haya stock disponible. Si el ítem ya está en el carrito, suma la cantidad respetando el stock disponible. Se guarda un snapshot del precio actual del producto al momento de agregarlo.</w:t>
      </w:r>
    </w:p>
    <w:p>
      <w:r>
        <w:t>Criterios de aceptación:</w:t>
      </w:r>
    </w:p>
    <w:p>
      <w:r>
        <w:t>• La variante seleccionada debe existir y pertenecer a un producto activo.</w:t>
      </w:r>
    </w:p>
    <w:p>
      <w:r>
        <w:t>• La cantidad solicitada debe ser un entero mayor o igual a 1.</w:t>
      </w:r>
    </w:p>
    <w:p>
      <w:r>
        <w:t>• La suma de la cantidad existente en el carrito y la nueva no debe superar el stock disponible.</w:t>
      </w:r>
    </w:p>
    <w:p>
      <w:r>
        <w:t>• Si la variante ya está en el carrito, se actualiza su cantidad en lugar de crear un ítem duplicado.</w:t>
      </w:r>
    </w:p>
    <w:p>
      <w:r>
        <w:t>• El precio unitario se almacena como snapshot en el momento en que se agrega al carrito.</w:t>
      </w:r>
    </w:p>
    <w:p>
      <w:r>
        <w:t>• Si no hay stock suficiente, se muestra un mensaje claro de stock insuficiente y no se modifica el carrito.</w:t>
      </w:r>
    </w:p>
    <w:p>
      <w:r>
        <w:t>• La acción solo está disponible para usuarios autenticados; un visitante es redirigido al inicio de sesión.</w:t>
      </w:r>
    </w:p>
    <w:p>
      <w:r>
        <w:t>Puntuación (Story Points):</w:t>
      </w:r>
    </w:p>
    <w:p>
      <w:r>
        <w:t>ID: US-CART-002</w:t>
      </w:r>
    </w:p>
    <w:p>
      <w:r>
        <w:t>Nombre de la historia: Visualización del carrito con totales</w:t>
      </w:r>
    </w:p>
    <w:p>
      <w:r>
        <w:t>Historia de usuario:</w:t>
      </w:r>
    </w:p>
    <w:p>
      <w:r>
        <w:t>Como un usuario autenticado,</w:t>
      </w:r>
    </w:p>
    <w:p>
      <w:r>
        <w:t>necesito ver el contenido de mi carrito con el subtotal, impuestos y total,</w:t>
      </w:r>
    </w:p>
    <w:p>
      <w:r>
        <w:t>con la finalidad de revisar mi compra antes de proceder al pago.</w:t>
      </w:r>
    </w:p>
    <w:p>
      <w:r>
        <w:t>Descripción:</w:t>
      </w:r>
    </w:p>
    <w:p>
      <w:r>
        <w:t>El usuario accede a la sección de carrito y visualiza todos los ítems agregados con su imagen, nombre, color, talla, precio unitario, cantidad e importe. El sistema calcula y muestra el subtotal, el impuesto (IVA 13%) y el total general.</w:t>
      </w:r>
    </w:p>
    <w:p>
      <w:r>
        <w:t>Criterios de aceptación:</w:t>
      </w:r>
    </w:p>
    <w:p>
      <w:r>
        <w:t>• Cada ítem muestra imagen del producto, nombre, color, talla, precio unitario y cantidad.</w:t>
      </w:r>
    </w:p>
    <w:p>
      <w:r>
        <w:t>• El subtotal corresponde a la suma de precio unitario por cantidad de cada ítem.</w:t>
      </w:r>
    </w:p>
    <w:p>
      <w:r>
        <w:t>• El impuesto aplicado es el IVA de Costa Rica (13%) calculado sobre el subtotal.</w:t>
      </w:r>
    </w:p>
    <w:p>
      <w:r>
        <w:t>• El total general corresponde al subtotal más el impuesto.</w:t>
      </w:r>
    </w:p>
    <w:p>
      <w:r>
        <w:t>• Si el carrito está vacío, se muestra un mensaje informativo con un enlace al catálogo.</w:t>
      </w:r>
    </w:p>
    <w:p>
      <w:r>
        <w:t>• Los montos se muestran formateados en colones costarricenses (₡).</w:t>
      </w:r>
    </w:p>
    <w:p>
      <w:r>
        <w:t>• Sólo el dueño del carrito puede visualizarlo; cualquier otro acceso es rechazado.</w:t>
      </w:r>
    </w:p>
    <w:p>
      <w:r>
        <w:t>Puntuación (Story Points):</w:t>
      </w:r>
    </w:p>
    <w:p>
      <w:r>
        <w:t>ID: US-CART-003</w:t>
      </w:r>
    </w:p>
    <w:p>
      <w:r>
        <w:t>Nombre de la historia: Modificación de cantidad de un ítem del carrito</w:t>
      </w:r>
    </w:p>
    <w:p>
      <w:r>
        <w:t>Historia de usuario:</w:t>
      </w:r>
    </w:p>
    <w:p>
      <w:r>
        <w:t>Como un usuario autenticado,</w:t>
      </w:r>
    </w:p>
    <w:p>
      <w:r>
        <w:t>necesito modificar la cantidad de un ítem ya agregado al carrito,</w:t>
      </w:r>
    </w:p>
    <w:p>
      <w:r>
        <w:t>con la finalidad de ajustar la compra sin tener que eliminar y volver a agregar el producto.</w:t>
      </w:r>
    </w:p>
    <w:p>
      <w:r>
        <w:t>Descripción:</w:t>
      </w:r>
    </w:p>
    <w:p>
      <w:r>
        <w:t>Desde la vista del carrito, el usuario incrementa o disminuye la cantidad de un ítem. El sistema valida que la nueva cantidad no exceda el stock disponible y recalcula los totales del carrito de forma inmediata.</w:t>
      </w:r>
    </w:p>
    <w:p>
      <w:r>
        <w:t>Criterios de aceptación:</w:t>
      </w:r>
    </w:p>
    <w:p>
      <w:r>
        <w:t>• La nueva cantidad debe ser un entero mayor o igual a 1.</w:t>
      </w:r>
    </w:p>
    <w:p>
      <w:r>
        <w:t>• No se permite establecer una cantidad mayor al stock disponible de la variante.</w:t>
      </w:r>
    </w:p>
    <w:p>
      <w:r>
        <w:t>• Si la cantidad propuesta es inválida o excede el stock, se muestra un mensaje de error y la cantidad previa se conserva.</w:t>
      </w:r>
    </w:p>
    <w:p>
      <w:r>
        <w:t>• Al actualizar la cantidad se recalculan subtotal, impuestos y total del carrito.</w:t>
      </w:r>
    </w:p>
    <w:p>
      <w:r>
        <w:t>• El usuario sólo puede modificar ítems de su propio carrito activo.</w:t>
      </w:r>
    </w:p>
    <w:p>
      <w:r>
        <w:t>Puntuación (Story Points):</w:t>
      </w:r>
    </w:p>
    <w:p>
      <w:r>
        <w:t>ID: US-CART-004</w:t>
      </w:r>
    </w:p>
    <w:p>
      <w:r>
        <w:t>Nombre de la historia: Eliminación de un ítem del carrito</w:t>
      </w:r>
    </w:p>
    <w:p>
      <w:r>
        <w:t>Historia de usuario:</w:t>
      </w:r>
    </w:p>
    <w:p>
      <w:r>
        <w:t>Como un usuario autenticado,</w:t>
      </w:r>
    </w:p>
    <w:p>
      <w:r>
        <w:t>necesito eliminar un ítem específico de mi carrito,</w:t>
      </w:r>
    </w:p>
    <w:p>
      <w:r>
        <w:t>con la finalidad de descartar productos que ya no quiero comprar.</w:t>
      </w:r>
    </w:p>
    <w:p>
      <w:r>
        <w:t>Descripción:</w:t>
      </w:r>
    </w:p>
    <w:p>
      <w:r>
        <w:t>Desde la vista del carrito, el usuario activa la opción de eliminar un ítem. El sistema solicita una confirmación, retira el ítem del carrito y actualiza los totales mostrados.</w:t>
      </w:r>
    </w:p>
    <w:p>
      <w:r>
        <w:t>Criterios de aceptación:</w:t>
      </w:r>
    </w:p>
    <w:p>
      <w:r>
        <w:t>• Se solicita confirmación al usuario antes de eliminar el ítem.</w:t>
      </w:r>
    </w:p>
    <w:p>
      <w:r>
        <w:t>• Al confirmarse la eliminación, el ítem desaparece de la vista del carrito.</w:t>
      </w:r>
    </w:p>
    <w:p>
      <w:r>
        <w:t>• Los totales (subtotal, impuestos y total) se recalculan inmediatamente.</w:t>
      </w:r>
    </w:p>
    <w:p>
      <w:r>
        <w:t>• El usuario sólo puede eliminar ítems de su propio carrito activo.</w:t>
      </w:r>
    </w:p>
    <w:p>
      <w:r>
        <w:t>• Si el ítem no existe o no pertenece al usuario, se devuelve un error y no se modifica el carrito.</w:t>
      </w:r>
    </w:p>
    <w:p>
      <w:r>
        <w:t>Puntuación (Story Points):</w:t>
      </w:r>
    </w:p>
    <w:p>
      <w:r>
        <w:t>ID: US-CART-005</w:t>
      </w:r>
    </w:p>
    <w:p>
      <w:r>
        <w:t>Nombre de la historia: Persistencia del carrito entre sesiones</w:t>
      </w:r>
    </w:p>
    <w:p>
      <w:r>
        <w:t>Historia de usuario:</w:t>
      </w:r>
    </w:p>
    <w:p>
      <w:r>
        <w:t>Como un usuario autenticado,</w:t>
      </w:r>
    </w:p>
    <w:p>
      <w:r>
        <w:t>necesito que mi carrito conserve sus ítems entre sesiones,</w:t>
      </w:r>
    </w:p>
    <w:p>
      <w:r>
        <w:t>con la finalidad de retomar la compra desde donde la dejé sin perder los productos que ya había agregado.</w:t>
      </w:r>
    </w:p>
    <w:p>
      <w:r>
        <w:t>Descripción:</w:t>
      </w:r>
    </w:p>
    <w:p>
      <w:r>
        <w:t>El sistema mantiene un único carrito activo por usuario en la base de datos. Al iniciar sesión nuevamente, el usuario recupera todos los ítems previamente agregados, siempre que el producto siga activo y haya stock disponible. Los ítems sin stock se mantienen visibles con una advertencia.</w:t>
      </w:r>
    </w:p>
    <w:p>
      <w:r>
        <w:t>Criterios de aceptación:</w:t>
      </w:r>
    </w:p>
    <w:p>
      <w:r>
        <w:t>• Cada usuario tiene a lo sumo un carrito con estado activo en cualquier momento.</w:t>
      </w:r>
    </w:p>
    <w:p>
      <w:r>
        <w:t>• Los ítems del carrito se persisten en base de datos y se asocian al usuario.</w:t>
      </w:r>
    </w:p>
    <w:p>
      <w:r>
        <w:t>• Al iniciar sesión, el carrito activo se carga automáticamente.</w:t>
      </w:r>
    </w:p>
    <w:p>
      <w:r>
        <w:t>• Los ítems de productos que pasaron a estado inactivo se mantienen visibles con una advertencia y no se pueden comprar hasta que vuelvan a estar activos.</w:t>
      </w:r>
    </w:p>
    <w:p>
      <w:r>
        <w:t>• Los ítems cuya cantidad supera el stock actual disponible se muestran con advertencia y deben ajustarse antes del checkout.</w:t>
      </w:r>
    </w:p>
    <w:p>
      <w:r>
        <w:t>• El carrito se marca como convertido al completarse el checkout y a partir de ese momento se crea uno nuevo y vacío para futuras compras.</w:t>
      </w:r>
    </w:p>
    <w:p>
      <w:r>
        <w:t>Puntuación (Story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