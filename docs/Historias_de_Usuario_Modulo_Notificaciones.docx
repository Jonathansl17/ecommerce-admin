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Módulo de Notificaciones</w:t>
      </w:r>
    </w:p>
    <w:p>
      <w:pPr>
        <w:jc w:val="center"/>
      </w:pPr>
      <w:r>
        <w:rPr>
          <w:i/>
          <w:color w:val="555555"/>
          <w:sz w:val="24"/>
        </w:rPr>
        <w:t>Historias de Usuario – Product Backlog</w:t>
      </w:r>
    </w:p>
    <w:p>
      <w:r>
        <w:rPr>
          <w:b/>
          <w:color w:val="0F3460"/>
          <w:sz w:val="26"/>
        </w:rPr>
        <w:t>ID: US-NOTIF-008</w:t>
      </w:r>
    </w:p>
    <w:p>
      <w:r>
        <w:rPr>
          <w:b/>
          <w:color w:val="16213E"/>
          <w:sz w:val="22"/>
        </w:rPr>
        <w:t>Nombre de la historia: Notificación de registro exitoso</w:t>
      </w:r>
    </w:p>
    <w:p>
      <w:r>
        <w:rPr>
          <w:b/>
          <w:color w:val="16213E"/>
          <w:sz w:val="22"/>
        </w:rPr>
        <w:t>Historia de usuario:</w:t>
      </w:r>
    </w:p>
    <w:p>
      <w:r>
        <w:rPr>
          <w:i/>
          <w:color w:val="333333"/>
          <w:sz w:val="22"/>
        </w:rPr>
        <w:t>Como un cliente nuevo,</w:t>
      </w:r>
    </w:p>
    <w:p>
      <w:r>
        <w:rPr>
          <w:i/>
          <w:color w:val="333333"/>
          <w:sz w:val="22"/>
        </w:rPr>
        <w:t>necesito recibir un correo de bienvenida con enlace de verificación y una notificación interna al iniciar sesión por primera vez,</w:t>
      </w:r>
    </w:p>
    <w:p>
      <w:r>
        <w:rPr>
          <w:i/>
          <w:color w:val="333333"/>
          <w:sz w:val="22"/>
        </w:rPr>
        <w:t>con la finalidad de confirmar que mi cuenta fue creada correctamente, validar mi dirección de correo y conocer los primeros pasos para comenzar a comprar.</w:t>
      </w:r>
    </w:p>
    <w:p>
      <w:r>
        <w:rPr>
          <w:b/>
          <w:color w:val="16213E"/>
          <w:sz w:val="22"/>
        </w:rPr>
        <w:t>Descripción:</w:t>
      </w:r>
    </w:p>
    <w:p>
      <w:r>
        <w:rPr>
          <w:color w:val="333333"/>
          <w:sz w:val="22"/>
        </w:rPr>
        <w:t>Cuando un usuario completa el registro exitosamente, el sistema envía automáticamente un correo electrónico de bienvenida con un enlace de verificación de correo, nombre del usuario y resumen de beneficios de la plataforma. Adicionalmente, al iniciar sesión por primera vez, se muestra una notificación interna sugiriendo explorar el catálogo y configurar preferencias de notificaciones.</w:t>
      </w:r>
    </w:p>
    <w:p>
      <w:r>
        <w:rPr>
          <w:b/>
          <w:color w:val="16213E"/>
          <w:sz w:val="22"/>
        </w:rPr>
        <w:t>Criterios de aceptación:</w:t>
      </w:r>
    </w:p>
    <w:p>
      <w:r>
        <w:rPr>
          <w:color w:val="333333"/>
          <w:sz w:val="21"/>
        </w:rPr>
        <w:t>• El sistema envía un correo de bienvenida en máximo 60 segundos tras el registro exitoso.</w:t>
      </w:r>
    </w:p>
    <w:p>
      <w:r>
        <w:rPr>
          <w:color w:val="333333"/>
          <w:sz w:val="21"/>
        </w:rPr>
        <w:t>• El correo incluye nombre del usuario, enlace de verificación y resumen de beneficios de la plataforma.</w:t>
      </w:r>
    </w:p>
    <w:p>
      <w:r>
        <w:rPr>
          <w:color w:val="333333"/>
          <w:sz w:val="21"/>
        </w:rPr>
        <w:t>• Al hacer clic en el enlace, la dirección de correo queda verificada y se muestra un mensaje de confirmación.</w:t>
      </w:r>
    </w:p>
    <w:p>
      <w:r>
        <w:rPr>
          <w:color w:val="333333"/>
          <w:sz w:val="21"/>
        </w:rPr>
        <w:t>• Se muestra una notificación interna de bienvenida al iniciar sesión por primera vez.</w:t>
      </w:r>
    </w:p>
    <w:p>
      <w:r>
        <w:rPr>
          <w:color w:val="333333"/>
          <w:sz w:val="21"/>
        </w:rPr>
        <w:t>• Si el correo no puede ser enviado, el sistema reintenta hasta 3 veces con intervalos de 5 minutos.</w:t>
      </w:r>
    </w:p>
    <w:p>
      <w:r>
        <w:rPr>
          <w:color w:val="333333"/>
          <w:sz w:val="21"/>
        </w:rPr>
        <w:t>• Si todos los reintentos fallan, se registra el error y se notifica al administrador.</w:t>
      </w:r>
    </w:p>
    <w:p>
      <w:r>
        <w:rPr>
          <w:color w:val="333333"/>
          <w:sz w:val="21"/>
        </w:rPr>
        <w:t>• El usuario puede ver la notificación de bienvenida en su bandeja de notificaciones dentro de la plataforma.</w:t>
      </w:r>
    </w:p>
    <w:p>
      <w:r>
        <w:rPr>
          <w:color w:val="333333"/>
          <w:sz w:val="21"/>
        </w:rPr>
        <w:t>• El enlace de verificación expira después de 24 horas; si expira, el usuario puede solicitar uno nuevo desde su perfil.</w:t>
      </w:r>
    </w:p>
    <w:p>
      <w:r>
        <w:rPr>
          <w:i/>
          <w:color w:val="888888"/>
          <w:sz w:val="20"/>
        </w:rPr>
        <w:t>Puntuación (Story Points):</w:t>
      </w:r>
    </w:p>
    <w:p>
      <w:r>
        <w:rPr>
          <w:b/>
          <w:color w:val="0F3460"/>
          <w:sz w:val="26"/>
        </w:rPr>
        <w:t>ID: US-NOTIF-009</w:t>
      </w:r>
    </w:p>
    <w:p>
      <w:r>
        <w:rPr>
          <w:b/>
          <w:color w:val="16213E"/>
          <w:sz w:val="22"/>
        </w:rPr>
        <w:t>Nombre de la historia: Notificación de confirmación de compra</w:t>
      </w:r>
    </w:p>
    <w:p>
      <w:r>
        <w:rPr>
          <w:b/>
          <w:color w:val="16213E"/>
          <w:sz w:val="22"/>
        </w:rPr>
        <w:t>Historia de usuario:</w:t>
      </w:r>
    </w:p>
    <w:p>
      <w:r>
        <w:rPr>
          <w:i/>
          <w:color w:val="333333"/>
          <w:sz w:val="22"/>
        </w:rPr>
        <w:t>Como un cliente,</w:t>
      </w:r>
    </w:p>
    <w:p>
      <w:r>
        <w:rPr>
          <w:i/>
          <w:color w:val="333333"/>
          <w:sz w:val="22"/>
        </w:rPr>
        <w:t>necesito recibir una notificación con el detalle completo cuando mi compra haya sido procesada exitosamente,</w:t>
      </w:r>
    </w:p>
    <w:p>
      <w:r>
        <w:rPr>
          <w:i/>
          <w:color w:val="333333"/>
          <w:sz w:val="22"/>
        </w:rPr>
        <w:t>con la finalidad de tener un comprobante de mi pedido y conocer los detalles exactos de lo que adquirí.</w:t>
      </w:r>
    </w:p>
    <w:p>
      <w:r>
        <w:rPr>
          <w:b/>
          <w:color w:val="16213E"/>
          <w:sz w:val="22"/>
        </w:rPr>
        <w:t>Descripción:</w:t>
      </w:r>
    </w:p>
    <w:p>
      <w:r>
        <w:rPr>
          <w:color w:val="333333"/>
          <w:sz w:val="22"/>
        </w:rPr>
        <w:t>Una vez que el cliente completa el proceso de pago y la transacción es aprobada, el sistema genera y envía automáticamente un correo de confirmación con resumen completo del pedido: productos comprados, cantidades, precios unitarios, subtotal, impuestos, costo de envío, total final, número de pedido, fecha estimada de entrega e información de contacto del soporte. Simultáneamente se muestra una notificación interna en la plataforma con enlace directo al detalle del pedido.</w:t>
      </w:r>
    </w:p>
    <w:p>
      <w:r>
        <w:rPr>
          <w:b/>
          <w:color w:val="16213E"/>
          <w:sz w:val="22"/>
        </w:rPr>
        <w:t>Criterios de aceptación:</w:t>
      </w:r>
    </w:p>
    <w:p>
      <w:r>
        <w:rPr>
          <w:color w:val="333333"/>
          <w:sz w:val="21"/>
        </w:rPr>
        <w:t>• La notificación se envía dentro de los 30 segundos posteriores a la confirmación del pago.</w:t>
      </w:r>
    </w:p>
    <w:p>
      <w:r>
        <w:rPr>
          <w:color w:val="333333"/>
          <w:sz w:val="21"/>
        </w:rPr>
        <w:t>• El correo incluye un resumen detallado del pedido con imágenes en miniatura de los productos.</w:t>
      </w:r>
    </w:p>
    <w:p>
      <w:r>
        <w:rPr>
          <w:color w:val="333333"/>
          <w:sz w:val="21"/>
        </w:rPr>
        <w:t>• Se incluye el número de pedido único para seguimiento.</w:t>
      </w:r>
    </w:p>
    <w:p>
      <w:r>
        <w:rPr>
          <w:color w:val="333333"/>
          <w:sz w:val="21"/>
        </w:rPr>
        <w:t>• Se muestra simultáneamente una notificación en la plataforma con enlace al detalle del pedido.</w:t>
      </w:r>
    </w:p>
    <w:p>
      <w:r>
        <w:rPr>
          <w:color w:val="333333"/>
          <w:sz w:val="21"/>
        </w:rPr>
        <w:t>• El correo incluye información de contacto del soporte al cliente.</w:t>
      </w:r>
    </w:p>
    <w:p>
      <w:r>
        <w:rPr>
          <w:color w:val="333333"/>
          <w:sz w:val="21"/>
        </w:rPr>
        <w:t>• Si el correo no puede enviarse, se reintenta hasta 3 veces y se notifica al administrador en caso de fallo permanente.</w:t>
      </w:r>
    </w:p>
    <w:p>
      <w:r>
        <w:rPr>
          <w:i/>
          <w:color w:val="888888"/>
          <w:sz w:val="20"/>
        </w:rPr>
        <w:t>Puntuación (Story Points):</w:t>
      </w:r>
    </w:p>
    <w:p>
      <w:r>
        <w:rPr>
          <w:b/>
          <w:color w:val="0F3460"/>
          <w:sz w:val="26"/>
        </w:rPr>
        <w:t>ID: US-NOTIF-010</w:t>
      </w:r>
    </w:p>
    <w:p>
      <w:r>
        <w:rPr>
          <w:b/>
          <w:color w:val="16213E"/>
          <w:sz w:val="22"/>
        </w:rPr>
        <w:t>Nombre de la historia: Notificación de cambio de estado de pedido</w:t>
      </w:r>
    </w:p>
    <w:p>
      <w:r>
        <w:rPr>
          <w:b/>
          <w:color w:val="16213E"/>
          <w:sz w:val="22"/>
        </w:rPr>
        <w:t>Historia de usuario:</w:t>
      </w:r>
    </w:p>
    <w:p>
      <w:r>
        <w:rPr>
          <w:i/>
          <w:color w:val="333333"/>
          <w:sz w:val="22"/>
        </w:rPr>
        <w:t>Como un cliente,</w:t>
      </w:r>
    </w:p>
    <w:p>
      <w:r>
        <w:rPr>
          <w:i/>
          <w:color w:val="333333"/>
          <w:sz w:val="22"/>
        </w:rPr>
        <w:t>necesito recibir notificaciones cada vez que el estado de mi pedido cambie,</w:t>
      </w:r>
    </w:p>
    <w:p>
      <w:r>
        <w:rPr>
          <w:i/>
          <w:color w:val="333333"/>
          <w:sz w:val="22"/>
        </w:rPr>
        <w:t>con la finalidad de estar informado sobre el progreso de mi compra sin necesidad de consultar manualmente la plataforma.</w:t>
      </w:r>
    </w:p>
    <w:p>
      <w:r>
        <w:rPr>
          <w:b/>
          <w:color w:val="16213E"/>
          <w:sz w:val="22"/>
        </w:rPr>
        <w:t>Descripción:</w:t>
      </w:r>
    </w:p>
    <w:p>
      <w:r>
        <w:rPr>
          <w:color w:val="333333"/>
          <w:sz w:val="22"/>
        </w:rPr>
        <w:t>El sistema notifica automáticamente al cliente cada vez que su pedido cambie de estado: Confirmado, En preparación, Personalización en proceso, Listo para envío, Enviado, En tránsito y Entregado. Cada notificación es específica al estado actual e incluye el estado anterior, el nuevo y la fecha/hora del cambio. El historial completo de cambios de estado es consultable desde la sección «Mis pedidos».</w:t>
      </w:r>
    </w:p>
    <w:p>
      <w:r>
        <w:rPr>
          <w:b/>
          <w:color w:val="16213E"/>
          <w:sz w:val="22"/>
        </w:rPr>
        <w:t>Criterios de aceptación:</w:t>
      </w:r>
    </w:p>
    <w:p>
      <w:r>
        <w:rPr>
          <w:color w:val="333333"/>
          <w:sz w:val="21"/>
        </w:rPr>
        <w:t>• Se envía una notificación por cada cambio de estado del pedido.</w:t>
      </w:r>
    </w:p>
    <w:p>
      <w:r>
        <w:rPr>
          <w:color w:val="333333"/>
          <w:sz w:val="21"/>
        </w:rPr>
        <w:t>• Cada notificación incluye el estado anterior, el estado nuevo y la fecha/hora del cambio.</w:t>
      </w:r>
    </w:p>
    <w:p>
      <w:r>
        <w:rPr>
          <w:color w:val="333333"/>
          <w:sz w:val="21"/>
        </w:rPr>
        <w:t>• Las notificaciones se envían en un máximo de 2 minutos después del cambio de estado.</w:t>
      </w:r>
    </w:p>
    <w:p>
      <w:r>
        <w:rPr>
          <w:color w:val="333333"/>
          <w:sz w:val="21"/>
        </w:rPr>
        <w:t>• El historial completo de estados es visible en la sección «Mis pedidos».</w:t>
      </w:r>
    </w:p>
    <w:p>
      <w:r>
        <w:rPr>
          <w:color w:val="333333"/>
          <w:sz w:val="21"/>
        </w:rPr>
        <w:t>• Si la notificación no puede enviarse, se registra en el sistema y permanece visible en la bandeja interna del usuario.</w:t>
      </w:r>
    </w:p>
    <w:p>
      <w:r>
        <w:rPr>
          <w:i/>
          <w:color w:val="888888"/>
          <w:sz w:val="20"/>
        </w:rPr>
        <w:t>Puntuación (Story Points):</w:t>
      </w:r>
    </w:p>
    <w:p>
      <w:r>
        <w:rPr>
          <w:b/>
          <w:color w:val="0F3460"/>
          <w:sz w:val="26"/>
        </w:rPr>
        <w:t>ID: US-NOTIF-011</w:t>
      </w:r>
    </w:p>
    <w:p>
      <w:r>
        <w:rPr>
          <w:b/>
          <w:color w:val="16213E"/>
          <w:sz w:val="22"/>
        </w:rPr>
        <w:t>Nombre de la historia: Notificación de resultado de pago</w:t>
      </w:r>
    </w:p>
    <w:p>
      <w:r>
        <w:rPr>
          <w:b/>
          <w:color w:val="16213E"/>
          <w:sz w:val="22"/>
        </w:rPr>
        <w:t>Historia de usuario:</w:t>
      </w:r>
    </w:p>
    <w:p>
      <w:r>
        <w:rPr>
          <w:i/>
          <w:color w:val="333333"/>
          <w:sz w:val="22"/>
        </w:rPr>
        <w:t>Como un cliente,</w:t>
      </w:r>
    </w:p>
    <w:p>
      <w:r>
        <w:rPr>
          <w:i/>
          <w:color w:val="333333"/>
          <w:sz w:val="22"/>
        </w:rPr>
        <w:t>necesito recibir una notificación inmediata sobre el resultado de mi pago, ya sea exitoso o rechazado,</w:t>
      </w:r>
    </w:p>
    <w:p>
      <w:r>
        <w:rPr>
          <w:i/>
          <w:color w:val="333333"/>
          <w:sz w:val="22"/>
        </w:rPr>
        <w:t>con la finalidad de tener certeza del estado de mi transacción y poder actuar en caso de rechazo.</w:t>
      </w:r>
    </w:p>
    <w:p>
      <w:r>
        <w:rPr>
          <w:b/>
          <w:color w:val="16213E"/>
          <w:sz w:val="22"/>
        </w:rPr>
        <w:t>Descripción:</w:t>
      </w:r>
    </w:p>
    <w:p>
      <w:r>
        <w:rPr>
          <w:color w:val="333333"/>
          <w:sz w:val="22"/>
        </w:rPr>
        <w:t>Inmediatamente después de que la pasarela de pagos procese una transacción, el sistema envía una notificación con el resultado. Si el pago fue exitoso, incluye monto cobrado, método de pago, número de referencia y fecha del cargo. Si fue rechazado, indica el motivo y ofrece alternativas para reintentar. Se ofrece la opción de descargar un comprobante en formato PDF y la transacción queda registrada en el historial financiero del usuario.</w:t>
      </w:r>
    </w:p>
    <w:p>
      <w:r>
        <w:rPr>
          <w:b/>
          <w:color w:val="16213E"/>
          <w:sz w:val="22"/>
        </w:rPr>
        <w:t>Criterios de aceptación:</w:t>
      </w:r>
    </w:p>
    <w:p>
      <w:r>
        <w:rPr>
          <w:color w:val="333333"/>
          <w:sz w:val="21"/>
        </w:rPr>
        <w:t>• La notificación de pago exitoso se envía dentro de los 15 segundos posteriores a la aprobación.</w:t>
      </w:r>
    </w:p>
    <w:p>
      <w:r>
        <w:rPr>
          <w:color w:val="333333"/>
          <w:sz w:val="21"/>
        </w:rPr>
        <w:t>• La notificación incluye monto cobrado, método de pago, número de referencia único y fecha del cargo.</w:t>
      </w:r>
    </w:p>
    <w:p>
      <w:r>
        <w:rPr>
          <w:color w:val="333333"/>
          <w:sz w:val="21"/>
        </w:rPr>
        <w:t>• En caso de pago rechazado, se envía una notificación indicando el motivo genérico sin exponer datos sensibles de la transacción.</w:t>
      </w:r>
    </w:p>
    <w:p>
      <w:r>
        <w:rPr>
          <w:color w:val="333333"/>
          <w:sz w:val="21"/>
        </w:rPr>
        <w:t>• La notificación de rechazo ofrece alternativas claras para reintentar el pago.</w:t>
      </w:r>
    </w:p>
    <w:p>
      <w:r>
        <w:rPr>
          <w:color w:val="333333"/>
          <w:sz w:val="21"/>
        </w:rPr>
        <w:t>• Se ofrece la opción de descargar un comprobante de pago en formato PDF.</w:t>
      </w:r>
    </w:p>
    <w:p>
      <w:r>
        <w:rPr>
          <w:color w:val="333333"/>
          <w:sz w:val="21"/>
        </w:rPr>
        <w:t>• La transacción se registra en el historial financiero del usuario independientemente del resultado.</w:t>
      </w:r>
    </w:p>
    <w:p>
      <w:r>
        <w:rPr>
          <w:i/>
          <w:color w:val="888888"/>
          <w:sz w:val="20"/>
        </w:rPr>
        <w:t>Puntuación (Story Points):</w:t>
      </w:r>
    </w:p>
    <w:p>
      <w:r>
        <w:rPr>
          <w:b/>
          <w:color w:val="0F3460"/>
          <w:sz w:val="26"/>
        </w:rPr>
        <w:t>ID: US-NOTIF-012</w:t>
      </w:r>
    </w:p>
    <w:p>
      <w:r>
        <w:rPr>
          <w:b/>
          <w:color w:val="16213E"/>
          <w:sz w:val="22"/>
        </w:rPr>
        <w:t>Nombre de la historia: Notificación de despacho y rastreo del pedido</w:t>
      </w:r>
    </w:p>
    <w:p>
      <w:r>
        <w:rPr>
          <w:b/>
          <w:color w:val="16213E"/>
          <w:sz w:val="22"/>
        </w:rPr>
        <w:t>Historia de usuario:</w:t>
      </w:r>
    </w:p>
    <w:p>
      <w:r>
        <w:rPr>
          <w:i/>
          <w:color w:val="333333"/>
          <w:sz w:val="22"/>
        </w:rPr>
        <w:t>Como un cliente,</w:t>
      </w:r>
    </w:p>
    <w:p>
      <w:r>
        <w:rPr>
          <w:i/>
          <w:color w:val="333333"/>
          <w:sz w:val="22"/>
        </w:rPr>
        <w:t>necesito recibir una notificación con la información de rastreo cuando mi pedido haya sido despachado,</w:t>
      </w:r>
    </w:p>
    <w:p>
      <w:r>
        <w:rPr>
          <w:i/>
          <w:color w:val="333333"/>
          <w:sz w:val="22"/>
        </w:rPr>
        <w:t>con la finalidad de poder rastrear mi paquete en todo momento y estar preparado para recibirlo.</w:t>
      </w:r>
    </w:p>
    <w:p>
      <w:r>
        <w:rPr>
          <w:b/>
          <w:color w:val="16213E"/>
          <w:sz w:val="22"/>
        </w:rPr>
        <w:t>Descripción:</w:t>
      </w:r>
    </w:p>
    <w:p>
      <w:r>
        <w:rPr>
          <w:color w:val="333333"/>
          <w:sz w:val="22"/>
        </w:rPr>
        <w:t>Cuando el pedido se marca como «Enviado», se genera automáticamente una notificación al cliente con la información completa de rastreo: empresa transportadora, número de guía, enlace directo al sistema de rastreo y fecha estimada de entrega según la ubicación del destinatario. Dado que los productos son accesorios pequeños (llaveros, aretes), se incluyen instrucciones de recepción para paquetes compactos.</w:t>
      </w:r>
    </w:p>
    <w:p>
      <w:r>
        <w:rPr>
          <w:b/>
          <w:color w:val="16213E"/>
          <w:sz w:val="22"/>
        </w:rPr>
        <w:t>Criterios de aceptación:</w:t>
      </w:r>
    </w:p>
    <w:p>
      <w:r>
        <w:rPr>
          <w:color w:val="333333"/>
          <w:sz w:val="21"/>
        </w:rPr>
        <w:t>• La notificación se envía automáticamente cuando el pedido cambia a estado «Enviado».</w:t>
      </w:r>
    </w:p>
    <w:p>
      <w:r>
        <w:rPr>
          <w:color w:val="333333"/>
          <w:sz w:val="21"/>
        </w:rPr>
        <w:t>• Incluye nombre de la transportadora, número de guía y enlace de rastreo funcional.</w:t>
      </w:r>
    </w:p>
    <w:p>
      <w:r>
        <w:rPr>
          <w:color w:val="333333"/>
          <w:sz w:val="21"/>
        </w:rPr>
        <w:t>• El enlace de rastreo es accesible sin necesidad de iniciar sesión en la transportadora.</w:t>
      </w:r>
    </w:p>
    <w:p>
      <w:r>
        <w:rPr>
          <w:color w:val="333333"/>
          <w:sz w:val="21"/>
        </w:rPr>
        <w:t>• Muestra la fecha estimada de entrega según la ubicación del destinatario.</w:t>
      </w:r>
    </w:p>
    <w:p>
      <w:r>
        <w:rPr>
          <w:color w:val="333333"/>
          <w:sz w:val="21"/>
        </w:rPr>
        <w:t>• Incluye instrucciones para recepción del paquete (tamaño pequeño, verificar buzón).</w:t>
      </w:r>
    </w:p>
    <w:p>
      <w:r>
        <w:rPr>
          <w:color w:val="333333"/>
          <w:sz w:val="21"/>
        </w:rPr>
        <w:t>• Si el enlace de rastreo no está disponible al momento del envío, se notifica al cliente cuando esté listo.</w:t>
      </w:r>
    </w:p>
    <w:p>
      <w:r>
        <w:rPr>
          <w:i/>
          <w:color w:val="888888"/>
          <w:sz w:val="20"/>
        </w:rPr>
        <w:t>Puntuación (Story Points):</w:t>
      </w:r>
    </w:p>
    <w:p>
      <w:r>
        <w:rPr>
          <w:b/>
          <w:color w:val="0F3460"/>
          <w:sz w:val="26"/>
        </w:rPr>
        <w:t>ID: US-NOTIF-013</w:t>
      </w:r>
    </w:p>
    <w:p>
      <w:r>
        <w:rPr>
          <w:b/>
          <w:color w:val="16213E"/>
          <w:sz w:val="22"/>
        </w:rPr>
        <w:t>Nombre de la historia: Notificación de producto personalizado terminado</w:t>
      </w:r>
    </w:p>
    <w:p>
      <w:r>
        <w:rPr>
          <w:b/>
          <w:color w:val="16213E"/>
          <w:sz w:val="22"/>
        </w:rPr>
        <w:t>Historia de usuario:</w:t>
      </w:r>
    </w:p>
    <w:p>
      <w:r>
        <w:rPr>
          <w:i/>
          <w:color w:val="333333"/>
          <w:sz w:val="22"/>
        </w:rPr>
        <w:t>Como un cliente que solicitó un producto personalizado,</w:t>
      </w:r>
    </w:p>
    <w:p>
      <w:r>
        <w:rPr>
          <w:i/>
          <w:color w:val="333333"/>
          <w:sz w:val="22"/>
        </w:rPr>
        <w:t>necesito recibir una notificación con fotografía cuando mi artículo personalizado esté terminado,</w:t>
      </w:r>
    </w:p>
    <w:p>
      <w:r>
        <w:rPr>
          <w:i/>
          <w:color w:val="333333"/>
          <w:sz w:val="22"/>
        </w:rPr>
        <w:t>con la finalidad de verificar visualmente que el producto fue elaborado según mis especificaciones antes del envío.</w:t>
      </w:r>
    </w:p>
    <w:p>
      <w:r>
        <w:rPr>
          <w:b/>
          <w:color w:val="16213E"/>
          <w:sz w:val="22"/>
        </w:rPr>
        <w:t>Descripción:</w:t>
      </w:r>
    </w:p>
    <w:p>
      <w:r>
        <w:rPr>
          <w:color w:val="333333"/>
          <w:sz w:val="22"/>
        </w:rPr>
        <w:t>Los artículos personalizados (llaveros grabados, aretes con diseño especial, accesorios con nombres o iniciales) requieren tiempo adicional de producción. Cuando el equipo de producción termina el producto, se envía una notificación al cliente con fotografía del resultado. El cliente puede aprobar el producto o solicitar ajustes directamente desde la plataforma. Si no responde en 48 horas, se aprueba automáticamente para no bloquear el flujo de envío.</w:t>
      </w:r>
    </w:p>
    <w:p>
      <w:r>
        <w:rPr>
          <w:b/>
          <w:color w:val="16213E"/>
          <w:sz w:val="22"/>
        </w:rPr>
        <w:t>Criterios de aceptación:</w:t>
      </w:r>
    </w:p>
    <w:p>
      <w:r>
        <w:rPr>
          <w:color w:val="333333"/>
          <w:sz w:val="21"/>
        </w:rPr>
        <w:t>• La notificación se envía cuando el administrador marca el producto personalizado como «Terminado».</w:t>
      </w:r>
    </w:p>
    <w:p>
      <w:r>
        <w:rPr>
          <w:color w:val="333333"/>
          <w:sz w:val="21"/>
        </w:rPr>
        <w:t>• Incluye al menos una fotografía clara del producto terminado.</w:t>
      </w:r>
    </w:p>
    <w:p>
      <w:r>
        <w:rPr>
          <w:color w:val="333333"/>
          <w:sz w:val="21"/>
        </w:rPr>
        <w:t>• El cliente puede responder aprobando el producto o solicitando modificaciones desde la plataforma.</w:t>
      </w:r>
    </w:p>
    <w:p>
      <w:r>
        <w:rPr>
          <w:color w:val="333333"/>
          <w:sz w:val="21"/>
        </w:rPr>
        <w:t>• Si el cliente solicita modificaciones, debe incluir una descripción del ajuste requerido.</w:t>
      </w:r>
    </w:p>
    <w:p>
      <w:r>
        <w:rPr>
          <w:color w:val="333333"/>
          <w:sz w:val="21"/>
        </w:rPr>
        <w:t>• Si el cliente no responde en 48 horas, el producto se aprueba automáticamente y se le notifica de la aprobación automática.</w:t>
      </w:r>
    </w:p>
    <w:p>
      <w:r>
        <w:rPr>
          <w:color w:val="333333"/>
          <w:sz w:val="21"/>
        </w:rPr>
        <w:t>• Se registra la respuesta del cliente (o la aprobación automática) en el historial del pedido.</w:t>
      </w:r>
    </w:p>
    <w:p>
      <w:r>
        <w:rPr>
          <w:i/>
          <w:color w:val="888888"/>
          <w:sz w:val="20"/>
        </w:rPr>
        <w:t>Puntuación (Story Points):</w:t>
      </w:r>
    </w:p>
    <w:p>
      <w:r>
        <w:rPr>
          <w:b/>
          <w:color w:val="0F3460"/>
          <w:sz w:val="26"/>
        </w:rPr>
        <w:t>ID: US-NOTIF-014</w:t>
      </w:r>
    </w:p>
    <w:p>
      <w:r>
        <w:rPr>
          <w:b/>
          <w:color w:val="16213E"/>
          <w:sz w:val="22"/>
        </w:rPr>
        <w:t>Nombre de la historia: Notificación de cancelación de pedido</w:t>
      </w:r>
    </w:p>
    <w:p>
      <w:r>
        <w:rPr>
          <w:b/>
          <w:color w:val="16213E"/>
          <w:sz w:val="22"/>
        </w:rPr>
        <w:t>Historia de usuario:</w:t>
      </w:r>
    </w:p>
    <w:p>
      <w:r>
        <w:rPr>
          <w:i/>
          <w:color w:val="333333"/>
          <w:sz w:val="22"/>
        </w:rPr>
        <w:t>Como un cliente,</w:t>
      </w:r>
    </w:p>
    <w:p>
      <w:r>
        <w:rPr>
          <w:i/>
          <w:color w:val="333333"/>
          <w:sz w:val="22"/>
        </w:rPr>
        <w:t>necesito recibir una notificación cuando mi pedido sea cancelado indicando el motivo y el proceso de reembolso,</w:t>
      </w:r>
    </w:p>
    <w:p>
      <w:r>
        <w:rPr>
          <w:i/>
          <w:color w:val="333333"/>
          <w:sz w:val="22"/>
        </w:rPr>
        <w:t>con la finalidad de estar informado sobre la cancelación, entender la razón y conocer cómo se devolverá mi dinero si corresponde.</w:t>
      </w:r>
    </w:p>
    <w:p>
      <w:r>
        <w:rPr>
          <w:b/>
          <w:color w:val="16213E"/>
          <w:sz w:val="22"/>
        </w:rPr>
        <w:t>Descripción:</w:t>
      </w:r>
    </w:p>
    <w:p>
      <w:r>
        <w:rPr>
          <w:color w:val="333333"/>
          <w:sz w:val="22"/>
        </w:rPr>
        <w:t>Cuando un pedido es cancelado (por solicitud del cliente, decisión del administrador o automáticamente por falta de stock o fallo de pago), se envía una notificación explicando el motivo específico. Si el pago ya fue procesado, se incluye información sobre el reembolso: monto a devolver, método y tiempo estimado. Se ofrece un enlace directo para contactar soporte.</w:t>
      </w:r>
    </w:p>
    <w:p>
      <w:r>
        <w:rPr>
          <w:b/>
          <w:color w:val="16213E"/>
          <w:sz w:val="22"/>
        </w:rPr>
        <w:t>Criterios de aceptación:</w:t>
      </w:r>
    </w:p>
    <w:p>
      <w:r>
        <w:rPr>
          <w:color w:val="333333"/>
          <w:sz w:val="21"/>
        </w:rPr>
        <w:t>• La notificación se envía inmediatamente después de marcar el pedido como «Cancelado».</w:t>
      </w:r>
    </w:p>
    <w:p>
      <w:r>
        <w:rPr>
          <w:color w:val="333333"/>
          <w:sz w:val="21"/>
        </w:rPr>
        <w:t>• Incluye el motivo específico de la cancelación sin exponer información interna del sistema.</w:t>
      </w:r>
    </w:p>
    <w:p>
      <w:r>
        <w:rPr>
          <w:color w:val="333333"/>
          <w:sz w:val="21"/>
        </w:rPr>
        <w:t>• Si aplica reembolso, se detalla monto, método de devolución y plazo estimado.</w:t>
      </w:r>
    </w:p>
    <w:p>
      <w:r>
        <w:rPr>
          <w:color w:val="333333"/>
          <w:sz w:val="21"/>
        </w:rPr>
        <w:t>• Se ofrece enlace directo para contactar a soporte en caso de dudas.</w:t>
      </w:r>
    </w:p>
    <w:p>
      <w:r>
        <w:rPr>
          <w:color w:val="333333"/>
          <w:sz w:val="21"/>
        </w:rPr>
        <w:t>• El cliente puede ver el pedido cancelado y su motivo en su historial de pedidos.</w:t>
      </w:r>
    </w:p>
    <w:p>
      <w:r>
        <w:rPr>
          <w:color w:val="333333"/>
          <w:sz w:val="21"/>
        </w:rPr>
        <w:t>• Si la cancelación fue automática, se indica claramente la razón (falta de stock, fallo de pago, etc.).</w:t>
      </w:r>
    </w:p>
    <w:p>
      <w:r>
        <w:rPr>
          <w:i/>
          <w:color w:val="888888"/>
          <w:sz w:val="20"/>
        </w:rPr>
        <w:t>Puntuación (Story Points):</w:t>
      </w:r>
    </w:p>
    <w:p>
      <w:r>
        <w:rPr>
          <w:b/>
          <w:color w:val="0F3460"/>
          <w:sz w:val="26"/>
        </w:rPr>
        <w:t>ID: US-NOTIF-015</w:t>
      </w:r>
    </w:p>
    <w:p>
      <w:r>
        <w:rPr>
          <w:b/>
          <w:color w:val="16213E"/>
          <w:sz w:val="22"/>
        </w:rPr>
        <w:t>Nombre de la historia: Notificación de factura electrónica disponible</w:t>
      </w:r>
    </w:p>
    <w:p>
      <w:r>
        <w:rPr>
          <w:b/>
          <w:color w:val="16213E"/>
          <w:sz w:val="22"/>
        </w:rPr>
        <w:t>Historia de usuario:</w:t>
      </w:r>
    </w:p>
    <w:p>
      <w:r>
        <w:rPr>
          <w:i/>
          <w:color w:val="333333"/>
          <w:sz w:val="22"/>
        </w:rPr>
        <w:t>Como un cliente,</w:t>
      </w:r>
    </w:p>
    <w:p>
      <w:r>
        <w:rPr>
          <w:i/>
          <w:color w:val="333333"/>
          <w:sz w:val="22"/>
        </w:rPr>
        <w:t>necesito recibir una notificación cuando mi factura electrónica esté lista con un enlace para descargarla,</w:t>
      </w:r>
    </w:p>
    <w:p>
      <w:r>
        <w:rPr>
          <w:i/>
          <w:color w:val="333333"/>
          <w:sz w:val="22"/>
        </w:rPr>
        <w:t>con la finalidad de poder descargar y guardar el comprobante fiscal de mi compra de forma oportuna.</w:t>
      </w:r>
    </w:p>
    <w:p>
      <w:r>
        <w:rPr>
          <w:b/>
          <w:color w:val="16213E"/>
          <w:sz w:val="22"/>
        </w:rPr>
        <w:t>Descripción:</w:t>
      </w:r>
    </w:p>
    <w:p>
      <w:r>
        <w:rPr>
          <w:color w:val="333333"/>
          <w:sz w:val="22"/>
        </w:rPr>
        <w:t>Después de que el sistema genera la factura electrónica asociada a un pedido, se notifica al cliente que el documento está disponible en formato PDF. La notificación incluye enlace directo de descarga seguro que requiere autenticación. La factura queda disponible permanentemente en la sección «Mis facturas» del perfil del usuario.</w:t>
      </w:r>
    </w:p>
    <w:p>
      <w:r>
        <w:rPr>
          <w:b/>
          <w:color w:val="16213E"/>
          <w:sz w:val="22"/>
        </w:rPr>
        <w:t>Criterios de aceptación:</w:t>
      </w:r>
    </w:p>
    <w:p>
      <w:r>
        <w:rPr>
          <w:color w:val="333333"/>
          <w:sz w:val="21"/>
        </w:rPr>
        <w:t>• La notificación se envía automáticamente cuando la factura es generada exitosamente.</w:t>
      </w:r>
    </w:p>
    <w:p>
      <w:r>
        <w:rPr>
          <w:color w:val="333333"/>
          <w:sz w:val="21"/>
        </w:rPr>
        <w:t>• Incluye un enlace de descarga directa del PDF.</w:t>
      </w:r>
    </w:p>
    <w:p>
      <w:r>
        <w:rPr>
          <w:color w:val="333333"/>
          <w:sz w:val="21"/>
        </w:rPr>
        <w:t>• El enlace es seguro y requiere autenticación del usuario para acceder al documento.</w:t>
      </w:r>
    </w:p>
    <w:p>
      <w:r>
        <w:rPr>
          <w:color w:val="333333"/>
          <w:sz w:val="21"/>
        </w:rPr>
        <w:t>• La factura está disponible permanentemente en la sección «Mis facturas» del perfil.</w:t>
      </w:r>
    </w:p>
    <w:p>
      <w:r>
        <w:rPr>
          <w:color w:val="333333"/>
          <w:sz w:val="21"/>
        </w:rPr>
        <w:t>• El PDF cumple con los requisitos fiscales vigentes.</w:t>
      </w:r>
    </w:p>
    <w:p>
      <w:r>
        <w:rPr>
          <w:color w:val="333333"/>
          <w:sz w:val="21"/>
        </w:rPr>
        <w:t>• Si la generación de la factura falla, se notifica al administrador y se informa al cliente que estará disponible próximamente.</w:t>
      </w:r>
    </w:p>
    <w:p>
      <w:r>
        <w:rPr>
          <w:i/>
          <w:color w:val="888888"/>
          <w:sz w:val="20"/>
        </w:rPr>
        <w:t>Puntuación (Story Points):</w:t>
      </w:r>
    </w:p>
    <w:p>
      <w:r>
        <w:rPr>
          <w:b/>
          <w:color w:val="0F3460"/>
          <w:sz w:val="26"/>
        </w:rPr>
        <w:t>ID: US-NOTIF-016</w:t>
      </w:r>
    </w:p>
    <w:p>
      <w:r>
        <w:rPr>
          <w:b/>
          <w:color w:val="16213E"/>
          <w:sz w:val="22"/>
        </w:rPr>
        <w:t>Nombre de la historia: Notificación de carrito abandonado</w:t>
      </w:r>
    </w:p>
    <w:p>
      <w:r>
        <w:rPr>
          <w:b/>
          <w:color w:val="16213E"/>
          <w:sz w:val="22"/>
        </w:rPr>
        <w:t>Historia de usuario:</w:t>
      </w:r>
    </w:p>
    <w:p>
      <w:r>
        <w:rPr>
          <w:i/>
          <w:color w:val="333333"/>
          <w:sz w:val="22"/>
        </w:rPr>
        <w:t>Como un cliente que agregó productos al carrito sin completar la compra,</w:t>
      </w:r>
    </w:p>
    <w:p>
      <w:r>
        <w:rPr>
          <w:i/>
          <w:color w:val="333333"/>
          <w:sz w:val="22"/>
        </w:rPr>
        <w:t>necesito recibir un recordatorio con los productos que dejé en mi carrito,</w:t>
      </w:r>
    </w:p>
    <w:p>
      <w:r>
        <w:rPr>
          <w:i/>
          <w:color w:val="333333"/>
          <w:sz w:val="22"/>
        </w:rPr>
        <w:t>con la finalidad de retomar mi compra de forma sencilla sin tener que buscar nuevamente los productos.</w:t>
      </w:r>
    </w:p>
    <w:p>
      <w:r>
        <w:rPr>
          <w:b/>
          <w:color w:val="16213E"/>
          <w:sz w:val="22"/>
        </w:rPr>
        <w:t>Descripción:</w:t>
      </w:r>
    </w:p>
    <w:p>
      <w:r>
        <w:rPr>
          <w:color w:val="333333"/>
          <w:sz w:val="22"/>
        </w:rPr>
        <w:t>El sistema detecta cuando un cliente autenticado agrega productos al carrito pero no completa el checkout en 2 horas. Se envía automáticamente un recordatorio con imágenes, nombres y precios de los productos en el carrito. Si hay artículos personalizados, se resalta la exclusividad del diseño. Opcionalmente se incluye un incentivo como envío gratis o descuento limitado.</w:t>
      </w:r>
    </w:p>
    <w:p>
      <w:r>
        <w:rPr>
          <w:b/>
          <w:color w:val="16213E"/>
          <w:sz w:val="22"/>
        </w:rPr>
        <w:t>Criterios de aceptación:</w:t>
      </w:r>
    </w:p>
    <w:p>
      <w:r>
        <w:rPr>
          <w:color w:val="333333"/>
          <w:sz w:val="21"/>
        </w:rPr>
        <w:t>• La primera notificación se envía 2 horas después del abandono del carrito.</w:t>
      </w:r>
    </w:p>
    <w:p>
      <w:r>
        <w:rPr>
          <w:color w:val="333333"/>
          <w:sz w:val="21"/>
        </w:rPr>
        <w:t>• Una segunda notificación se envía 24 horas después si el carrito sigue sin procesarse.</w:t>
      </w:r>
    </w:p>
    <w:p>
      <w:r>
        <w:rPr>
          <w:color w:val="333333"/>
          <w:sz w:val="21"/>
        </w:rPr>
        <w:t>• Incluye imágenes, nombres y precios actualizados de los productos en el carrito.</w:t>
      </w:r>
    </w:p>
    <w:p>
      <w:r>
        <w:rPr>
          <w:color w:val="333333"/>
          <w:sz w:val="21"/>
        </w:rPr>
        <w:t>• Si hay un incentivo activo, se incluye código de descuento con fecha de expiración.</w:t>
      </w:r>
    </w:p>
    <w:p>
      <w:r>
        <w:rPr>
          <w:color w:val="333333"/>
          <w:sz w:val="21"/>
        </w:rPr>
        <w:t>• No se envía notificación si el carrito ya fue procesado o vaciado.</w:t>
      </w:r>
    </w:p>
    <w:p>
      <w:r>
        <w:rPr>
          <w:color w:val="333333"/>
          <w:sz w:val="21"/>
        </w:rPr>
        <w:t>• No se envían más de 2 recordatorios por carrito abandonado para evitar ser intrusivo.</w:t>
      </w:r>
    </w:p>
    <w:p>
      <w:r>
        <w:rPr>
          <w:i/>
          <w:color w:val="888888"/>
          <w:sz w:val="20"/>
        </w:rPr>
        <w:t>Puntuación (Story Points):</w:t>
      </w:r>
    </w:p>
    <w:p>
      <w:r>
        <w:rPr>
          <w:b/>
          <w:color w:val="0F3460"/>
          <w:sz w:val="26"/>
        </w:rPr>
        <w:t>ID: US-NOTIF-017</w:t>
      </w:r>
    </w:p>
    <w:p>
      <w:r>
        <w:rPr>
          <w:b/>
          <w:color w:val="16213E"/>
          <w:sz w:val="22"/>
        </w:rPr>
        <w:t>Nombre de la historia: Notificación de producto nuevamente disponible</w:t>
      </w:r>
    </w:p>
    <w:p>
      <w:r>
        <w:rPr>
          <w:b/>
          <w:color w:val="16213E"/>
          <w:sz w:val="22"/>
        </w:rPr>
        <w:t>Historia de usuario:</w:t>
      </w:r>
    </w:p>
    <w:p>
      <w:r>
        <w:rPr>
          <w:i/>
          <w:color w:val="333333"/>
          <w:sz w:val="22"/>
        </w:rPr>
        <w:t>Como un cliente interesado en un producto agotado,</w:t>
      </w:r>
    </w:p>
    <w:p>
      <w:r>
        <w:rPr>
          <w:i/>
          <w:color w:val="333333"/>
          <w:sz w:val="22"/>
        </w:rPr>
        <w:t>necesito recibir una notificación cuando un producto que me interesa vuelva a estar disponible,</w:t>
      </w:r>
    </w:p>
    <w:p>
      <w:r>
        <w:rPr>
          <w:i/>
          <w:color w:val="333333"/>
          <w:sz w:val="22"/>
        </w:rPr>
        <w:t>con la finalidad de poder comprarlo antes de que se agote nuevamente.</w:t>
      </w:r>
    </w:p>
    <w:p>
      <w:r>
        <w:rPr>
          <w:b/>
          <w:color w:val="16213E"/>
          <w:sz w:val="22"/>
        </w:rPr>
        <w:t>Descripción:</w:t>
      </w:r>
    </w:p>
    <w:p>
      <w:r>
        <w:rPr>
          <w:color w:val="333333"/>
          <w:sz w:val="22"/>
        </w:rPr>
        <w:t>Cuando un producto está agotado, el sistema muestra un botón «Notificarme cuando esté disponible». Los clientes se registran para recibir una alerta automática cuando el inventario se reponga. Al momento de la reposición, se notifica a todos los clientes en la lista de espera con enlace directo para agregar el producto al carrito.</w:t>
      </w:r>
    </w:p>
    <w:p>
      <w:r>
        <w:rPr>
          <w:b/>
          <w:color w:val="16213E"/>
          <w:sz w:val="22"/>
        </w:rPr>
        <w:t>Criterios de aceptación:</w:t>
      </w:r>
    </w:p>
    <w:p>
      <w:r>
        <w:rPr>
          <w:color w:val="333333"/>
          <w:sz w:val="21"/>
        </w:rPr>
        <w:t>• El botón «Notificarme» se muestra únicamente cuando el stock del producto es 0.</w:t>
      </w:r>
    </w:p>
    <w:p>
      <w:r>
        <w:rPr>
          <w:color w:val="333333"/>
          <w:sz w:val="21"/>
        </w:rPr>
        <w:t>• La notificación se envía automáticamente cuando el stock pasa de 0 a un valor positivo.</w:t>
      </w:r>
    </w:p>
    <w:p>
      <w:r>
        <w:rPr>
          <w:color w:val="333333"/>
          <w:sz w:val="21"/>
        </w:rPr>
        <w:t>• Incluye enlace directo para agregar el producto al carrito.</w:t>
      </w:r>
    </w:p>
    <w:p>
      <w:r>
        <w:rPr>
          <w:color w:val="333333"/>
          <w:sz w:val="21"/>
        </w:rPr>
        <w:t>• Se envía a todos los usuarios registrados en la lista de espera de ese producto.</w:t>
      </w:r>
    </w:p>
    <w:p>
      <w:r>
        <w:rPr>
          <w:color w:val="333333"/>
          <w:sz w:val="21"/>
        </w:rPr>
        <w:t>• El usuario es removido de la lista de espera tras recibir la notificación.</w:t>
      </w:r>
    </w:p>
    <w:p>
      <w:r>
        <w:rPr>
          <w:color w:val="333333"/>
          <w:sz w:val="21"/>
        </w:rPr>
        <w:t>• Si el producto se agota nuevamente antes de que el usuario compre, puede volver a registrarse.</w:t>
      </w:r>
    </w:p>
    <w:p>
      <w:r>
        <w:rPr>
          <w:i/>
          <w:color w:val="888888"/>
          <w:sz w:val="20"/>
        </w:rPr>
        <w:t>Puntuación (Story Points):</w:t>
      </w:r>
    </w:p>
    <w:p>
      <w:r>
        <w:rPr>
          <w:b/>
          <w:color w:val="0F3460"/>
          <w:sz w:val="26"/>
        </w:rPr>
        <w:t>ID: US-NOTIF-018</w:t>
      </w:r>
    </w:p>
    <w:p>
      <w:r>
        <w:rPr>
          <w:b/>
          <w:color w:val="16213E"/>
          <w:sz w:val="22"/>
        </w:rPr>
        <w:t>Nombre de la historia: Alerta de inventario bajo para administrador</w:t>
      </w:r>
    </w:p>
    <w:p>
      <w:r>
        <w:rPr>
          <w:b/>
          <w:color w:val="16213E"/>
          <w:sz w:val="22"/>
        </w:rPr>
        <w:t>Historia de usuario:</w:t>
      </w:r>
    </w:p>
    <w:p>
      <w:r>
        <w:rPr>
          <w:i/>
          <w:color w:val="333333"/>
          <w:sz w:val="22"/>
        </w:rPr>
        <w:t>Como un administrador del e-commerce,</w:t>
      </w:r>
    </w:p>
    <w:p>
      <w:r>
        <w:rPr>
          <w:i/>
          <w:color w:val="333333"/>
          <w:sz w:val="22"/>
        </w:rPr>
        <w:t>necesito recibir una alerta automática cuando el stock de un producto esté por debajo del nivel mínimo configurado,</w:t>
      </w:r>
    </w:p>
    <w:p>
      <w:r>
        <w:rPr>
          <w:i/>
          <w:color w:val="333333"/>
          <w:sz w:val="22"/>
        </w:rPr>
        <w:t>con la finalidad de poder reabastecer a tiempo y evitar que los clientes intenten comprar productos agotados.</w:t>
      </w:r>
    </w:p>
    <w:p>
      <w:r>
        <w:rPr>
          <w:b/>
          <w:color w:val="16213E"/>
          <w:sz w:val="22"/>
        </w:rPr>
        <w:t>Descripción:</w:t>
      </w:r>
    </w:p>
    <w:p>
      <w:r>
        <w:rPr>
          <w:color w:val="333333"/>
          <w:sz w:val="22"/>
        </w:rPr>
        <w:t>El sistema monitorea continuamente los niveles de inventario de todos los productos (llaveros, aretes, materiales para personalización) y envía alertas automáticas al equipo administrativo cuando la cantidad disponible cae por debajo del umbral mínimo definido por producto. La alerta incluye información del producto, cantidad actual, nivel mínimo configurado, promedio de ventas recientes y estimación de días de stock restantes.</w:t>
      </w:r>
    </w:p>
    <w:p>
      <w:r>
        <w:rPr>
          <w:b/>
          <w:color w:val="16213E"/>
          <w:sz w:val="22"/>
        </w:rPr>
        <w:t>Criterios de aceptación:</w:t>
      </w:r>
    </w:p>
    <w:p>
      <w:r>
        <w:rPr>
          <w:color w:val="333333"/>
          <w:sz w:val="21"/>
        </w:rPr>
        <w:t>• La alerta se envía automáticamente cuando el stock cae por debajo del umbral mínimo configurado.</w:t>
      </w:r>
    </w:p>
    <w:p>
      <w:r>
        <w:rPr>
          <w:color w:val="333333"/>
          <w:sz w:val="21"/>
        </w:rPr>
        <w:t>• Se envía solo una alerta por producto hasta que el stock sea reabastecido, evitando alertas repetitivas.</w:t>
      </w:r>
    </w:p>
    <w:p>
      <w:r>
        <w:rPr>
          <w:color w:val="333333"/>
          <w:sz w:val="21"/>
        </w:rPr>
        <w:t>• Incluye cantidad actual, umbral mínimo y promedio de ventas diarias recientes.</w:t>
      </w:r>
    </w:p>
    <w:p>
      <w:r>
        <w:rPr>
          <w:color w:val="333333"/>
          <w:sz w:val="21"/>
        </w:rPr>
        <w:t>• El administrador puede configurar el umbral mínimo por producto individualmente.</w:t>
      </w:r>
    </w:p>
    <w:p>
      <w:r>
        <w:rPr>
          <w:color w:val="333333"/>
          <w:sz w:val="21"/>
        </w:rPr>
        <w:t>• Se genera un reporte semanal consolidado de productos con stock bajo.</w:t>
      </w:r>
    </w:p>
    <w:p>
      <w:r>
        <w:rPr>
          <w:color w:val="333333"/>
          <w:sz w:val="21"/>
        </w:rPr>
        <w:t>• La alerta incluye una estimación de días de stock restantes basada en el promedio de ventas.</w:t>
      </w:r>
    </w:p>
    <w:p>
      <w:r>
        <w:rPr>
          <w:i/>
          <w:color w:val="888888"/>
          <w:sz w:val="20"/>
        </w:rPr>
        <w:t>Puntuación (Story Points):</w:t>
      </w:r>
    </w:p>
    <w:p>
      <w:r>
        <w:rPr>
          <w:b/>
          <w:color w:val="0F3460"/>
          <w:sz w:val="26"/>
        </w:rPr>
        <w:t>ID: US-NOTIF-019</w:t>
      </w:r>
    </w:p>
    <w:p>
      <w:r>
        <w:rPr>
          <w:b/>
          <w:color w:val="16213E"/>
          <w:sz w:val="22"/>
        </w:rPr>
        <w:t>Nombre de la historia: Notificación administrativa de nuevo pedido</w:t>
      </w:r>
    </w:p>
    <w:p>
      <w:r>
        <w:rPr>
          <w:b/>
          <w:color w:val="16213E"/>
          <w:sz w:val="22"/>
        </w:rPr>
        <w:t>Historia de usuario:</w:t>
      </w:r>
    </w:p>
    <w:p>
      <w:r>
        <w:rPr>
          <w:i/>
          <w:color w:val="333333"/>
          <w:sz w:val="22"/>
        </w:rPr>
        <w:t>Como un administrador del e-commerce,</w:t>
      </w:r>
    </w:p>
    <w:p>
      <w:r>
        <w:rPr>
          <w:i/>
          <w:color w:val="333333"/>
          <w:sz w:val="22"/>
        </w:rPr>
        <w:t>necesito recibir una notificación en tiempo real cada vez que se registre un nuevo pedido con su resumen,</w:t>
      </w:r>
    </w:p>
    <w:p>
      <w:r>
        <w:rPr>
          <w:i/>
          <w:color w:val="333333"/>
          <w:sz w:val="22"/>
        </w:rPr>
        <w:t>con la finalidad de gestionar los pedidos oportunamente y priorizar los que requieren personalización.</w:t>
      </w:r>
    </w:p>
    <w:p>
      <w:r>
        <w:rPr>
          <w:b/>
          <w:color w:val="16213E"/>
          <w:sz w:val="22"/>
        </w:rPr>
        <w:t>Descripción:</w:t>
      </w:r>
    </w:p>
    <w:p>
      <w:r>
        <w:rPr>
          <w:color w:val="333333"/>
          <w:sz w:val="22"/>
        </w:rPr>
        <w:t>Cada vez que un cliente complete una compra, el sistema notifica al equipo administrativo con un resumen del pedido: productos comprados, si incluye artículos personalizados, monto total y dirección de envío. Esto permite priorizar pedidos con personalización. Fuera del horario laboral, las notificaciones se acumulan y se presenta un resumen consolidado al día siguiente.</w:t>
      </w:r>
    </w:p>
    <w:p>
      <w:r>
        <w:rPr>
          <w:b/>
          <w:color w:val="16213E"/>
          <w:sz w:val="22"/>
        </w:rPr>
        <w:t>Criterios de aceptación:</w:t>
      </w:r>
    </w:p>
    <w:p>
      <w:r>
        <w:rPr>
          <w:color w:val="333333"/>
          <w:sz w:val="21"/>
        </w:rPr>
        <w:t>• La notificación se envía al panel administrativo dentro de 60 segundos posteriores a la compra.</w:t>
      </w:r>
    </w:p>
    <w:p>
      <w:r>
        <w:rPr>
          <w:color w:val="333333"/>
          <w:sz w:val="21"/>
        </w:rPr>
        <w:t>• Indica claramente si el pedido incluye productos que requieren personalización.</w:t>
      </w:r>
    </w:p>
    <w:p>
      <w:r>
        <w:rPr>
          <w:color w:val="333333"/>
          <w:sz w:val="21"/>
        </w:rPr>
        <w:t>• Muestra resumen con productos, cantidades, total y dirección de envío.</w:t>
      </w:r>
    </w:p>
    <w:p>
      <w:r>
        <w:rPr>
          <w:color w:val="333333"/>
          <w:sz w:val="21"/>
        </w:rPr>
        <w:t>• Se puede configurar qué administradores reciben estas notificaciones.</w:t>
      </w:r>
    </w:p>
    <w:p>
      <w:r>
        <w:rPr>
          <w:color w:val="333333"/>
          <w:sz w:val="21"/>
        </w:rPr>
        <w:t>• Se genera un resumen diario de pedidos recibidos fuera del horario laboral.</w:t>
      </w:r>
    </w:p>
    <w:p>
      <w:r>
        <w:rPr>
          <w:color w:val="333333"/>
          <w:sz w:val="21"/>
        </w:rPr>
        <w:t>• Los pedidos con personalización se destacan visualmente para facilitar la priorización.</w:t>
      </w:r>
    </w:p>
    <w:p>
      <w:r>
        <w:rPr>
          <w:i/>
          <w:color w:val="888888"/>
          <w:sz w:val="20"/>
        </w:rPr>
        <w:t>Puntuación (Story Points):</w:t>
      </w:r>
    </w:p>
    <w:p>
      <w:r>
        <w:rPr>
          <w:b/>
          <w:color w:val="0F3460"/>
          <w:sz w:val="26"/>
        </w:rPr>
        <w:t>ID: US-NOTIF-020</w:t>
      </w:r>
    </w:p>
    <w:p>
      <w:r>
        <w:rPr>
          <w:b/>
          <w:color w:val="16213E"/>
          <w:sz w:val="22"/>
        </w:rPr>
        <w:t>Nombre de la historia: Notificación de reseña recibida sobre un producto</w:t>
      </w:r>
    </w:p>
    <w:p>
      <w:r>
        <w:rPr>
          <w:b/>
          <w:color w:val="16213E"/>
          <w:sz w:val="22"/>
        </w:rPr>
        <w:t>Historia de usuario:</w:t>
      </w:r>
    </w:p>
    <w:p>
      <w:r>
        <w:rPr>
          <w:i/>
          <w:color w:val="333333"/>
          <w:sz w:val="22"/>
        </w:rPr>
        <w:t>Como un administrador del e-commerce,</w:t>
      </w:r>
    </w:p>
    <w:p>
      <w:r>
        <w:rPr>
          <w:i/>
          <w:color w:val="333333"/>
          <w:sz w:val="22"/>
        </w:rPr>
        <w:t>necesito recibir una notificación cuando un cliente publique una reseña, con prioridad si la calificación es baja,</w:t>
      </w:r>
    </w:p>
    <w:p>
      <w:r>
        <w:rPr>
          <w:i/>
          <w:color w:val="333333"/>
          <w:sz w:val="22"/>
        </w:rPr>
        <w:t>con la finalidad de monitorear la satisfacción del cliente, moderar el contenido y atender rápidamente las reseñas negativas.</w:t>
      </w:r>
    </w:p>
    <w:p>
      <w:r>
        <w:rPr>
          <w:b/>
          <w:color w:val="16213E"/>
          <w:sz w:val="22"/>
        </w:rPr>
        <w:t>Descripción:</w:t>
      </w:r>
    </w:p>
    <w:p>
      <w:r>
        <w:rPr>
          <w:color w:val="333333"/>
          <w:sz w:val="22"/>
        </w:rPr>
        <w:t>Cuando un cliente publica una reseña con calificación de estrellas y comentario, el sistema notifica al administrador para revisión y moderación. Las reseñas con 1 o 2 estrellas se marcan como prioritarias para atención inmediata. El administrador puede aprobar, rechazar o responder directamente desde la notificación. Se genera un reporte semanal con resumen de reseñas y calificación promedio por producto.</w:t>
      </w:r>
    </w:p>
    <w:p>
      <w:r>
        <w:rPr>
          <w:b/>
          <w:color w:val="16213E"/>
          <w:sz w:val="22"/>
        </w:rPr>
        <w:t>Criterios de aceptación:</w:t>
      </w:r>
    </w:p>
    <w:p>
      <w:r>
        <w:rPr>
          <w:color w:val="333333"/>
          <w:sz w:val="21"/>
        </w:rPr>
        <w:t>• La notificación se envía al administrador cuando un cliente publica una nueva reseña.</w:t>
      </w:r>
    </w:p>
    <w:p>
      <w:r>
        <w:rPr>
          <w:color w:val="333333"/>
          <w:sz w:val="21"/>
        </w:rPr>
        <w:t>• Las reseñas con 1 o 2 estrellas se marcan como prioritarias y se destacan visualmente.</w:t>
      </w:r>
    </w:p>
    <w:p>
      <w:r>
        <w:rPr>
          <w:color w:val="333333"/>
          <w:sz w:val="21"/>
        </w:rPr>
        <w:t>• Incluye el texto completo de la reseña, la calificación y el nombre del producto.</w:t>
      </w:r>
    </w:p>
    <w:p>
      <w:r>
        <w:rPr>
          <w:color w:val="333333"/>
          <w:sz w:val="21"/>
        </w:rPr>
        <w:t>• El administrador puede aprobar, rechazar o responder directamente desde la notificación.</w:t>
      </w:r>
    </w:p>
    <w:p>
      <w:r>
        <w:rPr>
          <w:color w:val="333333"/>
          <w:sz w:val="21"/>
        </w:rPr>
        <w:t>• Si se rechaza una reseña, el cliente recibe una notificación indicando que su reseña no cumple las normas de la comunidad.</w:t>
      </w:r>
    </w:p>
    <w:p>
      <w:r>
        <w:rPr>
          <w:color w:val="333333"/>
          <w:sz w:val="21"/>
        </w:rPr>
        <w:t>• Se genera un reporte semanal con resumen de reseñas y calificación promedio por producto.</w:t>
      </w:r>
    </w:p>
    <w:p>
      <w:r>
        <w:rPr>
          <w:i/>
          <w:color w:val="888888"/>
          <w:sz w:val="20"/>
        </w:rPr>
        <w:t>Puntuación (Story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